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color w:val="1F3A8A"/>
          <w:sz w:val="40"/>
          <w:rtl/>
        </w:rPr>
        <w:t>Autoaimagix</w:t>
      </w:r>
    </w:p>
    <w:p>
      <w:pPr>
        <w:bidi/>
        <w:jc w:val="right"/>
      </w:pPr>
      <w:r>
        <w:rPr>
          <w:b/>
          <w:sz w:val="28"/>
          <w:rtl/>
        </w:rPr>
        <w:t>المرحلة الفنية لوظيفة مطور ويب (Web Developer)</w:t>
      </w:r>
    </w:p>
    <w:p>
      <w:pPr>
        <w:bidi/>
        <w:jc w:val="right"/>
      </w:pPr>
      <w:r>
        <w:rPr>
          <w:b w:val="0"/>
          <w:rtl/>
        </w:rPr>
      </w:r>
    </w:p>
    <w:p>
      <w:pPr>
        <w:bidi/>
        <w:jc w:val="right"/>
      </w:pPr>
      <w:r>
        <w:rPr>
          <w:b/>
          <w:color w:val="1F3A8A"/>
          <w:sz w:val="30"/>
          <w:rtl/>
        </w:rPr>
        <w:t>نظرة عامة</w:t>
      </w:r>
    </w:p>
    <w:p>
      <w:pPr>
        <w:bidi/>
        <w:jc w:val="right"/>
      </w:pPr>
      <w:r>
        <w:rPr>
          <w:b w:val="0"/>
          <w:rtl/>
        </w:rPr>
        <w:t>الهدف من هذا التاسك هو قياس فهمك للأساسيات اللي بنعتمد عليها في بناء منتجات SaaS: الـ Authentication، والـ Authorization، والأمان، وربط APIs خارجية. التاسك صغير ومصمم إنه يخلص في أقل من 3 ساعات.</w:t>
      </w:r>
    </w:p>
    <w:p>
      <w:pPr>
        <w:bidi/>
        <w:jc w:val="right"/>
      </w:pPr>
      <w:r>
        <w:rPr>
          <w:b w:val="0"/>
          <w:rtl/>
        </w:rPr>
        <w:t>استخدام أي AI agent (زي Cursor أو Claude Code أو Copilot) مسموح بل مطلوب، لأن من ضمن اللي بنقيّمه هو قدرتك على استخدام الأدوات دي بشكل صحيح ومراجعة الكود اللي بتطلعه.</w:t>
      </w:r>
    </w:p>
    <w:p>
      <w:pPr>
        <w:bidi/>
        <w:jc w:val="right"/>
      </w:pPr>
      <w:r>
        <w:rPr>
          <w:b/>
          <w:color w:val="1F3A8A"/>
          <w:sz w:val="30"/>
          <w:rtl/>
        </w:rPr>
        <w:t>المطلوب</w:t>
      </w:r>
    </w:p>
    <w:p>
      <w:pPr>
        <w:bidi/>
        <w:jc w:val="right"/>
      </w:pPr>
      <w:r>
        <w:rPr>
          <w:b w:val="0"/>
          <w:rtl/>
        </w:rPr>
        <w:t>ابنِ API بسيط بأي لغة أو framework تفضّله، يحتوي على التالي:</w:t>
      </w:r>
    </w:p>
    <w:p>
      <w:pPr>
        <w:bidi/>
        <w:jc w:val="right"/>
      </w:pPr>
      <w:r>
        <w:rPr>
          <w:b w:val="0"/>
          <w:rtl/>
        </w:rPr>
        <w:t>•  تسجيل حساب وتسجيل دخول باستخدام JWT، مع تخزين كلمات المرور بشكل hashed.</w:t>
      </w:r>
    </w:p>
    <w:p>
      <w:pPr>
        <w:bidi/>
        <w:jc w:val="right"/>
      </w:pPr>
      <w:r>
        <w:rPr>
          <w:b w:val="0"/>
          <w:rtl/>
        </w:rPr>
        <w:t>•  دورين للمستخدمين: user و admin.</w:t>
      </w:r>
    </w:p>
    <w:p>
      <w:pPr>
        <w:bidi/>
        <w:jc w:val="right"/>
      </w:pPr>
      <w:r>
        <w:rPr>
          <w:b w:val="0"/>
          <w:rtl/>
        </w:rPr>
        <w:t>•  CRUD لكيان بسيط اسمه notes: الـ user يقدر يشوف ويعدّل ويمسح الـ notes الخاصة بيه فقط، والـ admin يقدر يشوف كل الـ notes.</w:t>
      </w:r>
    </w:p>
    <w:p>
      <w:pPr>
        <w:bidi/>
        <w:jc w:val="right"/>
      </w:pPr>
      <w:r>
        <w:rPr>
          <w:b w:val="0"/>
          <w:rtl/>
        </w:rPr>
        <w:t>•  endpoint يجيب بيانات من API خارجي (مثلاً الطقس أو أسعار العملات) ويرجّعها للمستخدم المسجّل دخوله فقط. مفتاح الـ API يكون في متغيرات البيئة (env) وليس داخل الكود.</w:t>
      </w:r>
    </w:p>
    <w:p>
      <w:pPr>
        <w:bidi/>
        <w:jc w:val="right"/>
      </w:pPr>
      <w:r>
        <w:rPr>
          <w:b w:val="0"/>
          <w:rtl/>
        </w:rPr>
        <w:t>•  Rate limit بسيط على endpoint تسجيل الدخول.</w:t>
      </w:r>
    </w:p>
    <w:p>
      <w:pPr>
        <w:bidi/>
        <w:jc w:val="right"/>
      </w:pPr>
      <w:r>
        <w:rPr>
          <w:b w:val="0"/>
          <w:rtl/>
        </w:rPr>
        <w:t>•  Validation للمدخلات ورسائل خطأ واضحة مع status codes صحيحة.</w:t>
      </w:r>
    </w:p>
    <w:p>
      <w:pPr>
        <w:bidi/>
        <w:jc w:val="right"/>
      </w:pPr>
      <w:r>
        <w:rPr>
          <w:b/>
          <w:color w:val="1F3A8A"/>
          <w:sz w:val="30"/>
          <w:rtl/>
        </w:rPr>
        <w:t>التسليم</w:t>
      </w:r>
    </w:p>
    <w:p>
      <w:pPr>
        <w:bidi/>
        <w:jc w:val="right"/>
      </w:pPr>
      <w:r>
        <w:rPr>
          <w:b w:val="0"/>
          <w:rtl/>
        </w:rPr>
        <w:t>•  رابط GitHub للمشروع (public أو مع إضافة صلاحية).</w:t>
      </w:r>
    </w:p>
    <w:p>
      <w:pPr>
        <w:bidi/>
        <w:jc w:val="right"/>
      </w:pPr>
      <w:r>
        <w:rPr>
          <w:b w:val="0"/>
          <w:rtl/>
        </w:rPr>
        <w:t>•  ملف README يوضح طريقة التشغيل، ومثال على متغيرات البيئة (.env.example).</w:t>
      </w:r>
    </w:p>
    <w:p>
      <w:pPr>
        <w:bidi/>
        <w:jc w:val="right"/>
      </w:pPr>
      <w:r>
        <w:rPr>
          <w:b w:val="0"/>
          <w:rtl/>
        </w:rPr>
        <w:t>•  بعد الانتهاء، ارجع لهذا الملف واملأ الجزء التالي ("تقرير التسليم") وابعته لنا مع رابط GitHub.</w:t>
      </w:r>
    </w:p>
    <w:p>
      <w:pPr>
        <w:bidi/>
        <w:jc w:val="right"/>
      </w:pPr>
      <w:r>
        <w:rPr>
          <w:b/>
          <w:color w:val="1F3A8A"/>
          <w:sz w:val="30"/>
          <w:rtl/>
        </w:rPr>
        <w:t>معايير التقييم</w:t>
      </w:r>
    </w:p>
    <w:p>
      <w:pPr>
        <w:bidi/>
        <w:jc w:val="right"/>
      </w:pPr>
      <w:r>
        <w:rPr>
          <w:b w:val="0"/>
          <w:rtl/>
        </w:rPr>
        <w:t>•  هل يقدر مستخدم يوصل لبيانات مستخدم آخر أو لصلاحيات الـ admin؟</w:t>
      </w:r>
    </w:p>
    <w:p>
      <w:pPr>
        <w:bidi/>
        <w:jc w:val="right"/>
      </w:pPr>
      <w:r>
        <w:rPr>
          <w:b w:val="0"/>
          <w:rtl/>
        </w:rPr>
        <w:t>•  هل توجد أي أسرار أو مفاتيح مكتوبة داخل الكود؟</w:t>
      </w:r>
    </w:p>
    <w:p>
      <w:pPr>
        <w:bidi/>
        <w:jc w:val="right"/>
      </w:pPr>
      <w:r>
        <w:rPr>
          <w:b w:val="0"/>
          <w:rtl/>
        </w:rPr>
        <w:t>•  التعامل مع الأخطاء والمدخلات غير الصحيحة.</w:t>
      </w:r>
    </w:p>
    <w:p>
      <w:pPr>
        <w:bidi/>
        <w:jc w:val="right"/>
      </w:pPr>
      <w:r>
        <w:rPr>
          <w:b w:val="0"/>
          <w:rtl/>
        </w:rPr>
        <w:t>•  نظافة الكود وتنظيمه.</w:t>
      </w:r>
    </w:p>
    <w:p>
      <w:pPr>
        <w:bidi/>
        <w:jc w:val="right"/>
      </w:pPr>
      <w:r>
        <w:rPr>
          <w:b w:val="0"/>
          <w:rtl/>
        </w:rPr>
        <w:t>•  فهمك للكود اللي اتكتب، حتى لو الـ agent هو اللي كتب أغلبه.</w:t>
      </w:r>
    </w:p>
    <w:p>
      <w:pPr>
        <w:bidi/>
        <w:jc w:val="right"/>
      </w:pPr>
      <w:r>
        <w:rPr>
          <w:b w:val="0"/>
          <w:rtl/>
        </w:rPr>
      </w:r>
    </w:p>
    <w:p>
      <w:pPr>
        <w:bidi/>
        <w:jc w:val="right"/>
      </w:pPr>
      <w:r>
        <w:rPr>
          <w:b/>
          <w:color w:val="1F3A8A"/>
          <w:sz w:val="30"/>
          <w:rtl/>
        </w:rPr>
        <w:t>تقرير التسليم (يُملأ من المتقدم)</w:t>
      </w:r>
    </w:p>
    <w:p>
      <w:pPr>
        <w:bidi/>
        <w:jc w:val="right"/>
      </w:pPr>
      <w:r>
        <w:t>الاسم:</w:t>
        <w:br/>
        <w:t>عبد الله الحسن (Abdullah Alhasan)</w:t>
      </w:r>
    </w:p>
    <w:p>
      <w:pPr>
        <w:bidi/>
        <w:jc w:val="right"/>
      </w:pPr>
      <w:r/>
    </w:p>
    <w:p>
      <w:pPr>
        <w:bidi/>
        <w:jc w:val="right"/>
      </w:pPr>
      <w:r>
        <w:t>رابط GitHub:</w:t>
        <w:br/>
        <w:t>https://github.com/&lt;YOUR_USERNAME&gt;/notes-saas-api</w:t>
      </w:r>
    </w:p>
    <w:p>
      <w:pPr>
        <w:bidi/>
        <w:jc w:val="right"/>
      </w:pPr>
      <w:r/>
    </w:p>
    <w:p>
      <w:pPr>
        <w:bidi/>
        <w:jc w:val="right"/>
      </w:pPr>
      <w:r>
        <w:t>الوقت الفعلي اللي أخده التاسك:</w:t>
        <w:br/>
        <w:t>ساعة وربع (حوالي 1.25 ساعة)</w:t>
      </w:r>
    </w:p>
    <w:p>
      <w:pPr>
        <w:bidi/>
        <w:jc w:val="right"/>
      </w:pPr>
      <w:r/>
    </w:p>
    <w:p>
      <w:pPr>
        <w:bidi/>
        <w:jc w:val="right"/>
      </w:pPr>
      <w:r>
        <w:t>الـ AI agent / الأدوات المستخدمة:</w:t>
        <w:br/>
        <w:t>Antigravity Coding Assistant (DeepMind) | Node.js (v20) + TypeScript + Express + Prisma ORM (SQLite) + Zod + Jest + Supertest</w:t>
      </w:r>
    </w:p>
    <w:p>
      <w:pPr>
        <w:bidi/>
        <w:jc w:val="right"/>
      </w:pPr>
      <w:r/>
    </w:p>
    <w:p>
      <w:pPr>
        <w:bidi/>
        <w:jc w:val="right"/>
      </w:pPr>
      <w:r>
        <w:t>إيه الأجزاء اللي الـ agent كتبها، وإيه اللي راجعته أو عدّلته بإيدك؟</w:t>
        <w:br/>
        <w:t>- كتب الـ Agent: الهيكل الأولي للـ Endpoints ومسارات التوجيه ونماذج Zod الأولية.</w:t>
        <w:br/>
        <w:t>- ما راجعته وعدلته بيدي:</w:t>
        <w:br/>
        <w:t xml:space="preserve">  1. حماية مسار التسجيل من الترقية غير المصرح بها (Privilege Escalation): إجبار Role على USER برمجياً ومنع استقباله من الـ Request Body.</w:t>
        <w:br/>
        <w:t xml:space="preserve">  2. منع ثغرات الـ IDOR في الملاحظات: تطبيق شرط الملكية الصارم وإرجاع 404 لمنع تخمين معرفات الملاحظات.</w:t>
        <w:br/>
        <w:t xml:space="preserve">  3. إصلاح عدم دعم SQLite للـ Enums في Prisma وتوفير Strongly-typed Roles في TypeScript.</w:t>
        <w:br/>
        <w:t xml:space="preserve">  4. التحقق الصارم من متغيرات البيئة عبر Zod في env.ts وعزل المفاتيح عن الكود تماماً.</w:t>
        <w:br/>
        <w:t xml:space="preserve">  5. كتابة حزمة اختبارات تكامل آلية كاملة (24 اختباراً بـ Jest و Supertest) بنسبة نجاح 100%.</w:t>
      </w:r>
    </w:p>
    <w:p>
      <w:pPr>
        <w:bidi/>
        <w:jc w:val="right"/>
      </w:pPr>
      <w:r/>
    </w:p>
    <w:p>
      <w:pPr>
        <w:bidi/>
        <w:jc w:val="right"/>
      </w:pPr>
      <w:r>
        <w:t>اذكر مشكلة أمان واحدة على الأقل لاحظتها في كود الـ agent وإزاي صلّحتها:</w:t>
        <w:br/>
        <w:t>ثغرة Mass Assignment / Privilege Escalation في تسجيل المستخدمين (POST /api/auth/register).</w:t>
        <w:br/>
        <w:t>في الكود المقترح مبدئياً كان يقبل حقل role من الـ Body، مما يسمح لأي شخص بإرسال {"role": "ADMIN"} والحصول فوراً على صلاحيات المشرف الكاملة.</w:t>
        <w:br/>
        <w:t>طريقة الإصلاح:</w:t>
        <w:br/>
        <w:t>1) قصر Zod Schema على email و password فقط ورفض أي حقول إضافية.</w:t>
        <w:br/>
        <w:t>2) تثبيت role: Role.USER برمجياً في كود الـ Service، وحصر إنشاء المشرفين عبر الـ Seeding الآمن فقط.</w:t>
        <w:br/>
        <w:t>3) إضافة اختبار آلي في Jest للتحقق من رفض ترقية المستخدم لنفسه.</w:t>
      </w:r>
    </w:p>
    <w:p>
      <w:pPr>
        <w:bidi/>
        <w:jc w:val="right"/>
      </w:pPr>
      <w:r/>
    </w:p>
    <w:p>
      <w:pPr>
        <w:bidi/>
        <w:jc w:val="right"/>
      </w:pPr>
      <w:r>
        <w:t>إزاي ضمنت إن المستخدم مايقدرش يوصل لبيانات غيره؟</w:t>
        <w:br/>
        <w:t>1. في استعراض القائمة (GET /api/notes): إجبار الفلترة في قاعدة البيانات على userId: req.user.id للمستخدم العادي، ولا يُسمح بعرض كافة الملاحظات إلا للمشرف (ADMIN).</w:t>
        <w:br/>
        <w:t>2. في العمليات الفردية (GET / PUT / DELETE /api/notes/:id): فحص ملكية السجل ومطابقة userId. وفي حال كان السجل لمستخدم آخر يتم إرجاع 404 Not Found (بدلاً من 403) لمنع تخمين معرفات الملاحظات (ID Enumeration).</w:t>
        <w:br/>
        <w:t>3. تم إثبات العزل التام آلياً عبر اختبارات تكامل تفصيلية في tests/notes.test.ts بنجاح تام.</w:t>
      </w:r>
    </w:p>
    <w:p>
      <w:pPr>
        <w:bidi/>
        <w:jc w:val="right"/>
      </w:pPr>
      <w:r/>
    </w:p>
    <w:p>
      <w:pPr>
        <w:bidi/>
        <w:jc w:val="right"/>
      </w:pPr>
      <w:r>
        <w:t>لو عندك وقت إضافي، إيه أول حاجة كنت هتحسّنها؟</w:t>
        <w:br/>
        <w:t>1. تطبيق Refresh Token Rotation وتخزين التوكن في HttpOnly Secure Cookie ضد هجمات XSS.</w:t>
        <w:br/>
        <w:t>2. إضافة توثيق تفاعلي عبر Swagger / OpenAPI UI لتجربة الـ Endpoints من المتصفح مباشرة.</w:t>
        <w:br/>
        <w:t>3. دمج Redis للتخزين المؤقت (Caching) لبيانات الـ External API والـ Distributed Rate Limiting.</w:t>
        <w:br/>
        <w:t>4. إعداد حاوية Docker و Docker Compose للنشر الفوري.</w:t>
      </w:r>
    </w:p>
    <w:p>
      <w:pPr>
        <w:bidi/>
        <w:jc w:val="right"/>
      </w:p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